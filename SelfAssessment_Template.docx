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Self-assessment form</w:t>
      </w:r>
    </w:p>
    <w:p>
      <w:r>
        <w:rPr>
          <w:sz w:val="18"/>
        </w:rPr>
        <w:t>Image Processing and Neural Networks. One form per team, at most one page. Each member writes their own contribution; the team answers the two questions together. It is read together with the peer review.</w:t>
      </w:r>
    </w:p>
    <w:p>
      <w:r>
        <w:t>Team number: ____________        Submission 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DCE3F0"/>
          </w:tcPr>
          <w:p>
            <w:r>
              <w:rPr>
                <w:b/>
              </w:rPr>
              <w:t>Member (full name)</w:t>
            </w:r>
          </w:p>
        </w:tc>
        <w:tc>
          <w:tcPr>
            <w:tcW w:type="dxa" w:w="1587"/>
            <w:shd w:val="clear" w:color="auto" w:fill="DCE3F0"/>
          </w:tcPr>
          <w:p>
            <w:r>
              <w:rPr>
                <w:b/>
              </w:rPr>
              <w:t>Student number</w:t>
            </w:r>
          </w:p>
        </w:tc>
        <w:tc>
          <w:tcPr>
            <w:tcW w:type="dxa" w:w="5669"/>
            <w:shd w:val="clear" w:color="auto" w:fill="DCE3F0"/>
          </w:tcPr>
          <w:p>
            <w:r>
              <w:rPr>
                <w:b/>
              </w:rPr>
              <w:t>What I contributed (in my own words, one or two sentences)</w:t>
            </w:r>
          </w:p>
        </w:tc>
      </w:tr>
      <w:tr>
        <w:trPr>
          <w:trHeight w:val="737" w:hRule="atLeast"/>
        </w:trPr>
        <w:tc>
          <w:tcPr>
            <w:tcW w:type="dxa" w:w="2381"/>
          </w:tcPr>
          <w:p/>
        </w:tc>
        <w:tc>
          <w:tcPr>
            <w:tcW w:type="dxa" w:w="1587"/>
          </w:tcPr>
          <w:p/>
        </w:tc>
        <w:tc>
          <w:tcPr>
            <w:tcW w:type="dxa" w:w="5669"/>
          </w:tcPr>
          <w:p/>
        </w:tc>
      </w:tr>
      <w:tr>
        <w:trPr>
          <w:trHeight w:val="737" w:hRule="atLeast"/>
        </w:trPr>
        <w:tc>
          <w:tcPr>
            <w:tcW w:type="dxa" w:w="2381"/>
          </w:tcPr>
          <w:p/>
        </w:tc>
        <w:tc>
          <w:tcPr>
            <w:tcW w:type="dxa" w:w="1587"/>
          </w:tcPr>
          <w:p/>
        </w:tc>
        <w:tc>
          <w:tcPr>
            <w:tcW w:type="dxa" w:w="5669"/>
          </w:tcPr>
          <w:p/>
        </w:tc>
      </w:tr>
      <w:tr>
        <w:trPr>
          <w:trHeight w:val="737" w:hRule="atLeast"/>
        </w:trPr>
        <w:tc>
          <w:tcPr>
            <w:tcW w:type="dxa" w:w="2381"/>
          </w:tcPr>
          <w:p/>
        </w:tc>
        <w:tc>
          <w:tcPr>
            <w:tcW w:type="dxa" w:w="1587"/>
          </w:tcPr>
          <w:p/>
        </w:tc>
        <w:tc>
          <w:tcPr>
            <w:tcW w:type="dxa" w:w="5669"/>
          </w:tcPr>
          <w:p/>
        </w:tc>
      </w:tr>
      <w:tr>
        <w:trPr>
          <w:trHeight w:val="737" w:hRule="atLeast"/>
        </w:trPr>
        <w:tc>
          <w:tcPr>
            <w:tcW w:type="dxa" w:w="2381"/>
          </w:tcPr>
          <w:p/>
        </w:tc>
        <w:tc>
          <w:tcPr>
            <w:tcW w:type="dxa" w:w="1587"/>
          </w:tcPr>
          <w:p/>
        </w:tc>
        <w:tc>
          <w:tcPr>
            <w:tcW w:type="dxa" w:w="5669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3F0"/>
          </w:tcPr>
          <w:p>
            <w:r>
              <w:rPr>
                <w:b/>
              </w:rPr>
              <w:t>What could be improved in the team's solution?</w:t>
            </w:r>
          </w:p>
          <w:p>
            <w:r>
              <w:rPr>
                <w:i/>
                <w:sz w:val="17"/>
              </w:rPr>
              <w:t>Tasks 1 and 2 and the Open Exploration: what would you do differently or better, and why? (about 80–120 words)</w:t>
            </w:r>
          </w:p>
        </w:tc>
      </w:tr>
      <w:tr>
        <w:trPr>
          <w:trHeight w:val="2041" w:hRule="atLeast"/>
        </w:trPr>
        <w:tc>
          <w:tcPr>
            <w:tcW w:type="dxa" w:w="997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3F0"/>
          </w:tcPr>
          <w:p>
            <w:r>
              <w:rPr>
                <w:b/>
              </w:rPr>
              <w:t>What could be improved in the way the team worked?</w:t>
            </w:r>
          </w:p>
          <w:p>
            <w:r>
              <w:rPr>
                <w:i/>
                <w:sz w:val="17"/>
              </w:rPr>
              <w:t>Planning, sharing the work, communication, use of AI tools: what would you change next time? (about 80–120 words)</w:t>
            </w:r>
          </w:p>
        </w:tc>
      </w:tr>
      <w:tr>
        <w:trPr>
          <w:trHeight w:val="2041" w:hRule="atLeast"/>
        </w:trPr>
        <w:tc>
          <w:tcPr>
            <w:tcW w:type="dxa" w:w="9972"/>
          </w:tcPr>
          <w:p/>
        </w:tc>
      </w:tr>
    </w:tbl>
    <w:p/>
    <w:p>
      <w:r>
        <w:t>All members have read this form and agree with it (initials): ______   ______   ______   ______</w:t>
      </w:r>
    </w:p>
    <w:p>
      <w:r>
        <w:rPr>
          <w:i/>
          <w:sz w:val="16"/>
        </w:rPr>
        <w:t>If your team has fewer than four members, leave the empty row out.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